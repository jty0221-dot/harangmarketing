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DON’T STOP ENGLISH</w:t>
      </w:r>
    </w:p>
    <w:p>
      <w:pPr>
        <w:pStyle w:val="Title"/>
      </w:pPr>
      <w:r>
        <w:t>박새미 · 강사 프로필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r>
              <w:t>돈스탑 잉글리시 운영자</w:t>
              <w:br/>
              <w:t>활동 지역: 부천</w:t>
              <w:br/>
              <w:t>제안 대상: 중장년·어르신</w:t>
              <w:br/>
              <w:t>수업 시간: 60·90·120분</w:t>
            </w:r>
          </w:p>
        </w:tc>
        <w:tc>
          <w:tcPr>
            <w:tcW w:type="dxa" w:w="1701"/>
          </w:tcPr>
          <w:p>
            <w:r>
              <w:t>프로필 사진</w:t>
              <w:br/>
              <w:t>3 × 4 cm</w:t>
            </w:r>
          </w:p>
        </w:tc>
      </w:tr>
    </w:tbl>
    <w:p>
      <w:pPr>
        <w:pStyle w:val="Heading1"/>
      </w:pPr>
      <w:r>
        <w:t>생활과 여행에서 쓸 장면을 고릅니다</w:t>
      </w:r>
    </w:p>
    <w:p>
      <w:r>
        <w:t>생활·여행 영어: 주문하기, 길 묻기, 인사와 소개. 짧은 표현을 듣고 읽은 뒤 선택한 장면에서 말해보는 구성입니다.</w:t>
      </w:r>
    </w:p>
    <w:p>
      <w:r>
        <w:t>기관 단체 특강: 10명 이상, 한 주제 중심의 1~2시간 수업. 기관의 공간과 참여 지원 여건에 맞춰 조율합니다.</w:t>
      </w:r>
    </w:p>
    <w:p>
      <w:r>
        <w:t>소규모 영어 모임: 2~3인. 배우고 싶은 장면과 참여자의 속도를 함께 정합니다.</w:t>
      </w:r>
    </w:p>
    <w:p>
      <w:pPr>
        <w:pStyle w:val="Heading1"/>
      </w:pPr>
      <w:r>
        <w:t>수업 구성 방향</w:t>
      </w:r>
    </w:p>
    <w:p>
      <w:r>
        <w:t>한국어로 상황을 먼저 이해합니다. 큰 글씨의 짧은 표현을 함께 듣고 읽습니다. 따라 말하기와 짝 활동은 편한 방식으로 선택합니다. 마지막에는 오늘의 표현과 연습할 장면을 정리합니다.</w:t>
      </w:r>
    </w:p>
    <w:p>
      <w:r>
        <w:t>출강 문의: https://pf.kakao.com/_cDxaKn/chat</w:t>
        <w:br/>
        <w:t>일정·장소·강사료·교재와 운영 조건은 상담 후 확정합니다.</w:t>
      </w:r>
    </w:p>
    <w:p>
      <w:r>
        <w:br w:type="page"/>
      </w:r>
    </w:p>
    <w:p>
      <w:pPr>
        <w:pStyle w:val="Heading1"/>
      </w:pPr>
      <w:r>
        <w:t>강사 이력 사항</w:t>
      </w:r>
    </w:p>
    <w:p>
      <w:pPr>
        <w:pStyle w:val="Heading2"/>
      </w:pPr>
      <w:r>
        <w:t>학력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t>기간</w:t>
            </w:r>
          </w:p>
        </w:tc>
        <w:tc>
          <w:tcPr>
            <w:tcW w:type="dxa" w:w="3326"/>
          </w:tcPr>
          <w:p>
            <w:r>
              <w:t>학교 / 전공</w:t>
            </w:r>
          </w:p>
        </w:tc>
        <w:tc>
          <w:tcPr>
            <w:tcW w:type="dxa" w:w="3326"/>
          </w:tcPr>
          <w:p>
            <w:r>
              <w:t>학위 / 졸업 구분</w:t>
            </w:r>
          </w:p>
        </w:tc>
      </w:tr>
      <w:tr>
        <w:tc>
          <w:tcPr>
            <w:tcW w:type="dxa" w:w="3326"/>
          </w:tcPr>
          <w:p/>
        </w:tc>
        <w:tc>
          <w:tcPr>
            <w:tcW w:type="dxa" w:w="3326"/>
          </w:tcPr>
          <w:p/>
        </w:tc>
        <w:tc>
          <w:tcPr>
            <w:tcW w:type="dxa" w:w="3326"/>
          </w:tcPr>
          <w:p/>
        </w:tc>
      </w:tr>
      <w:tr>
        <w:tc>
          <w:tcPr>
            <w:tcW w:type="dxa" w:w="3326"/>
          </w:tcPr>
          <w:p/>
        </w:tc>
        <w:tc>
          <w:tcPr>
            <w:tcW w:type="dxa" w:w="3326"/>
          </w:tcPr>
          <w:p/>
        </w:tc>
        <w:tc>
          <w:tcPr>
            <w:tcW w:type="dxa" w:w="3326"/>
          </w:tcPr>
          <w:p/>
        </w:tc>
      </w:tr>
    </w:tbl>
    <w:p>
      <w:pPr>
        <w:pStyle w:val="Heading2"/>
      </w:pPr>
      <w:r>
        <w:t>주요 경력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t>기간</w:t>
            </w:r>
          </w:p>
        </w:tc>
        <w:tc>
          <w:tcPr>
            <w:tcW w:type="dxa" w:w="3326"/>
          </w:tcPr>
          <w:p>
            <w:r>
              <w:t>기관 / 소속</w:t>
            </w:r>
          </w:p>
        </w:tc>
        <w:tc>
          <w:tcPr>
            <w:tcW w:type="dxa" w:w="3326"/>
          </w:tcPr>
          <w:p>
            <w:r>
              <w:t>직위 및 업무</w:t>
            </w:r>
          </w:p>
        </w:tc>
      </w:tr>
      <w:tr>
        <w:tc>
          <w:tcPr>
            <w:tcW w:type="dxa" w:w="3326"/>
          </w:tcPr>
          <w:p/>
        </w:tc>
        <w:tc>
          <w:tcPr>
            <w:tcW w:type="dxa" w:w="3326"/>
          </w:tcPr>
          <w:p/>
        </w:tc>
        <w:tc>
          <w:tcPr>
            <w:tcW w:type="dxa" w:w="3326"/>
          </w:tcPr>
          <w:p/>
        </w:tc>
      </w:tr>
      <w:tr>
        <w:tc>
          <w:tcPr>
            <w:tcW w:type="dxa" w:w="3326"/>
          </w:tcPr>
          <w:p/>
        </w:tc>
        <w:tc>
          <w:tcPr>
            <w:tcW w:type="dxa" w:w="3326"/>
          </w:tcPr>
          <w:p/>
        </w:tc>
        <w:tc>
          <w:tcPr>
            <w:tcW w:type="dxa" w:w="3326"/>
          </w:tcPr>
          <w:p/>
        </w:tc>
      </w:tr>
    </w:tbl>
    <w:p>
      <w:pPr>
        <w:pStyle w:val="Heading2"/>
      </w:pPr>
      <w:r>
        <w:t>자격 및 수료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t>취득일</w:t>
            </w:r>
          </w:p>
        </w:tc>
        <w:tc>
          <w:tcPr>
            <w:tcW w:type="dxa" w:w="3326"/>
          </w:tcPr>
          <w:p>
            <w:r>
              <w:t>자격 / 과정명</w:t>
            </w:r>
          </w:p>
        </w:tc>
        <w:tc>
          <w:tcPr>
            <w:tcW w:type="dxa" w:w="3326"/>
          </w:tcPr>
          <w:p>
            <w:r>
              <w:t>발급 기관</w:t>
            </w:r>
          </w:p>
        </w:tc>
      </w:tr>
      <w:tr>
        <w:tc>
          <w:tcPr>
            <w:tcW w:type="dxa" w:w="3326"/>
          </w:tcPr>
          <w:p/>
        </w:tc>
        <w:tc>
          <w:tcPr>
            <w:tcW w:type="dxa" w:w="3326"/>
          </w:tcPr>
          <w:p/>
        </w:tc>
        <w:tc>
          <w:tcPr>
            <w:tcW w:type="dxa" w:w="3326"/>
          </w:tcPr>
          <w:p/>
        </w:tc>
      </w:tr>
      <w:tr>
        <w:tc>
          <w:tcPr>
            <w:tcW w:type="dxa" w:w="3326"/>
          </w:tcPr>
          <w:p/>
        </w:tc>
        <w:tc>
          <w:tcPr>
            <w:tcW w:type="dxa" w:w="3326"/>
          </w:tcPr>
          <w:p/>
        </w:tc>
        <w:tc>
          <w:tcPr>
            <w:tcW w:type="dxa" w:w="3326"/>
          </w:tcPr>
          <w:p/>
        </w:tc>
      </w:tr>
    </w:tbl>
    <w:p>
      <w:pPr>
        <w:pStyle w:val="Heading2"/>
      </w:pPr>
      <w:r>
        <w:t>강의 및 출강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</w:tcPr>
          <w:p>
            <w:r>
              <w:t>일자</w:t>
            </w:r>
          </w:p>
        </w:tc>
        <w:tc>
          <w:tcPr>
            <w:tcW w:type="dxa" w:w="3326"/>
          </w:tcPr>
          <w:p>
            <w:r>
              <w:t>기관 / 대상</w:t>
            </w:r>
          </w:p>
        </w:tc>
        <w:tc>
          <w:tcPr>
            <w:tcW w:type="dxa" w:w="3326"/>
          </w:tcPr>
          <w:p>
            <w:r>
              <w:t>주제 및 시간</w:t>
            </w:r>
          </w:p>
        </w:tc>
      </w:tr>
      <w:tr>
        <w:tc>
          <w:tcPr>
            <w:tcW w:type="dxa" w:w="3326"/>
          </w:tcPr>
          <w:p/>
        </w:tc>
        <w:tc>
          <w:tcPr>
            <w:tcW w:type="dxa" w:w="3326"/>
          </w:tcPr>
          <w:p/>
        </w:tc>
        <w:tc>
          <w:tcPr>
            <w:tcW w:type="dxa" w:w="3326"/>
          </w:tcPr>
          <w:p/>
        </w:tc>
      </w:tr>
      <w:tr>
        <w:tc>
          <w:tcPr>
            <w:tcW w:type="dxa" w:w="3326"/>
          </w:tcPr>
          <w:p/>
        </w:tc>
        <w:tc>
          <w:tcPr>
            <w:tcW w:type="dxa" w:w="3326"/>
          </w:tcPr>
          <w:p/>
        </w:tc>
        <w:tc>
          <w:tcPr>
            <w:tcW w:type="dxa" w:w="3326"/>
          </w:tcPr>
          <w:p/>
        </w:tc>
      </w:tr>
    </w:tbl>
    <w:p>
      <w:r>
        <w:t>개인 연락처:　　　　　　　　　전자우편:</w:t>
        <w:br/>
        <w:t>작성일:　　　　　　　　　　　작성자: 박새미</w:t>
      </w:r>
    </w:p>
    <w:sectPr w:rsidR="00FC693F" w:rsidRPr="0006063C" w:rsidSect="00034616">
      <w:footerReference w:type="default" r:id="rId9"/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본인의 실제 이력과 증빙을 확인해 작성합니다. 기관 지정 서식을 우선 사용합니다.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color w:val="17364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64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64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47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