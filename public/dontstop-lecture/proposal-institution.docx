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중장년·어르신 생활·여행 영어</w:t>
      </w:r>
    </w:p>
    <w:p>
      <w:r>
        <w:t>생활 속 한마디,</w:t>
      </w:r>
    </w:p>
    <w:p>
      <w:r>
        <w:t>함께 말해보는 영어</w:t>
      </w:r>
    </w:p>
    <w:p>
      <w:r>
        <w:t>기관의 공간에서 듣고, 읽고, 말해보는</w:t>
      </w:r>
    </w:p>
    <w:p>
      <w:r>
        <w:t>60·90·120분 참여형 출강 프로그램 제안</w:t>
      </w:r>
    </w:p>
    <w:p>
      <w:r>
        <w:t>박새미 · 돈스탑 잉글리시 운영자</w:t>
      </w:r>
    </w:p>
    <w:p>
      <w:r>
        <w:t>부천 중심 · 일정과 운영 조건 협의</w:t>
      </w:r>
    </w:p>
    <w:p>
      <w:r>
        <w:t>AI로 제작한 수업 콘셉트 이미지</w:t>
      </w:r>
    </w:p>
    <w:p>
      <w:r>
        <w:t>박새미 · 돈스탑 잉글리시 · 출강 구성 제안 01 / 8</w:t>
      </w:r>
    </w:p>
    <w:p>
      <w:r>
        <w:t>DON’T STOP ENGLISHDON’T STOP ENGLISH</w:t>
      </w:r>
    </w:p>
    <w:p>
      <w:r>
        <w:br w:type="page"/>
      </w:r>
    </w:p>
    <w:p>
      <w:r>
        <w:t>DON’T STOP ENGLISH</w:t>
      </w:r>
    </w:p>
    <w:p>
      <w:r>
        <w:t>01 · PROGRAM INTENT</w:t>
      </w:r>
    </w:p>
    <w:p>
      <w:r>
        <w:t>강의를 듣는 시간에서,</w:t>
      </w:r>
    </w:p>
    <w:p>
      <w:r>
        <w:t>직접 써보는 시간으로</w:t>
      </w:r>
    </w:p>
    <w:p>
      <w:r>
        <w:t>영어를 처음 접하거나 다시 시작하는 참여자가 생활·여행 장면에서 짧은</w:t>
      </w:r>
    </w:p>
    <w:p>
      <w:r>
        <w:t>표현을 직접 써보도록 구성한 제안입니다.</w:t>
      </w:r>
    </w:p>
    <w:p>
      <w:r>
        <w:t>10명 이상 60~120분 부천 중심</w:t>
      </w:r>
    </w:p>
    <w:p>
      <w:r>
        <w:t>완벽한 문장보다</w:t>
      </w:r>
    </w:p>
    <w:p>
      <w:r>
        <w:t>오늘 말해본 한마디가 남도록.</w:t>
      </w:r>
    </w:p>
    <w:p>
      <w:r>
        <w:t>01 한국어로 장면을 이해합니다</w:t>
      </w:r>
    </w:p>
    <w:p>
      <w:r>
        <w:t>주문·인사·길 묻기처럼 익숙한 상황을 먼저 살펴봅니다.</w:t>
      </w:r>
    </w:p>
    <w:p>
      <w:r>
        <w:t>02 큰 글씨로 표현을 만납니다</w:t>
      </w:r>
    </w:p>
    <w:p>
      <w:r>
        <w:t>짧은 문장을 읽고 듣습니다. 글씨 크기와 진행 속도는 사전에</w:t>
      </w:r>
    </w:p>
    <w:p>
      <w:r>
        <w:t>확인합니다.</w:t>
      </w:r>
    </w:p>
    <w:p>
      <w:r>
        <w:t>03 편한 방식으로 말해봅니다</w:t>
      </w:r>
    </w:p>
    <w:p>
      <w:r>
        <w:t>함께 따라 말하기와 짝 활동을 선택합니다. 혼자 발표하거나 스마트폰을</w:t>
      </w:r>
    </w:p>
    <w:p>
      <w:r>
        <w:t>사용하는 활동은 필수가 아닙니다.</w:t>
      </w:r>
    </w:p>
    <w:p>
      <w:r>
        <w:t>박새미 · 돈스탑 잉글리시 · 출강 구성 제안 02 / 8</w:t>
      </w:r>
    </w:p>
    <w:p>
      <w:r>
        <w:br w:type="page"/>
      </w:r>
    </w:p>
    <w:p>
      <w:r>
        <w:t>DON’T STOP ENGLISH</w:t>
      </w:r>
    </w:p>
    <w:p>
      <w:r>
        <w:t>02 · PROGRAM MENU</w:t>
      </w:r>
    </w:p>
    <w:p>
      <w:r>
        <w:t>기관의 목적에 맞춰</w:t>
      </w:r>
    </w:p>
    <w:p>
      <w:r>
        <w:t>주제를 고릅니다</w:t>
      </w:r>
    </w:p>
    <w:p>
      <w:r>
        <w:t>한 번의 특강은 한 가지 장면을 중심으로 진행합니다. 반복 모임에서는 주제를 이어</w:t>
      </w:r>
    </w:p>
    <w:p>
      <w:r>
        <w:t>구성할 수 있습니다.</w:t>
      </w:r>
    </w:p>
    <w:p>
      <w:r>
        <w:t>주제 연습할 장면 말해볼 표현</w:t>
      </w:r>
    </w:p>
    <w:p>
      <w:r>
        <w:t>생활 인사 첫 만남에서 인사하고</w:t>
      </w:r>
    </w:p>
    <w:p>
      <w:r>
        <w:t>내 이름 소개하기</w:t>
      </w:r>
    </w:p>
    <w:p>
      <w:r>
        <w:t>Hello.</w:t>
      </w:r>
    </w:p>
    <w:p>
      <w:r>
        <w:t>My name is …</w:t>
      </w:r>
    </w:p>
    <w:p>
      <w:r>
        <w:t>카페 주문 원하는 음료를 말하고</w:t>
      </w:r>
    </w:p>
    <w:p>
      <w:r>
        <w:t>정중하게 요청하기</w:t>
      </w:r>
    </w:p>
    <w:p>
      <w:r>
        <w:t>A coffee, please.</w:t>
      </w:r>
    </w:p>
    <w:p>
      <w:r>
        <w:t>Thank you.</w:t>
      </w:r>
    </w:p>
    <w:p>
      <w:r>
        <w:t>여행 길 묻기 찾는 장소를 묻고</w:t>
      </w:r>
    </w:p>
    <w:p>
      <w:r>
        <w:t>상대의 안내 듣기</w:t>
      </w:r>
    </w:p>
    <w:p>
      <w:r>
        <w:t>Where is the station?</w:t>
      </w:r>
    </w:p>
    <w:p>
      <w:r>
        <w:t>다시 부탁하기 잘 듣지 못했을 때</w:t>
      </w:r>
    </w:p>
    <w:p>
      <w:r>
        <w:t>천천히 말해달라고 요청하기</w:t>
      </w:r>
    </w:p>
    <w:p>
      <w:r>
        <w:t>Slowly, please.</w:t>
      </w:r>
    </w:p>
    <w:p>
      <w:r>
        <w:t>주제는 참여자의 필요에서 정합니다</w:t>
      </w:r>
    </w:p>
    <w:p>
      <w:r>
        <w:t>여행 예정, 영어 경험, 듣기 환경과 관심 장면을 확인하고 사용할 표현의</w:t>
      </w:r>
    </w:p>
    <w:p>
      <w:r>
        <w:t>수와 활동 난이도를 조정합니다.</w:t>
      </w:r>
    </w:p>
    <w:p>
      <w:r>
        <w:t>위 내용은 제안 구성입니다. 실제 일정·주제·교재는 협의 후 확정합니다.</w:t>
      </w:r>
    </w:p>
    <w:p>
      <w:r>
        <w:t>박새미 · 돈스탑 잉글리시 · 출강 구성 제안 03 / 8</w:t>
      </w:r>
    </w:p>
    <w:p>
      <w:r>
        <w:br w:type="page"/>
      </w:r>
    </w:p>
    <w:p>
      <w:r>
        <w:t>DON’T STOP ENGLISH</w:t>
      </w:r>
    </w:p>
    <w:p>
      <w:r>
        <w:t>03 · IN THE CLASSROOM</w:t>
      </w:r>
    </w:p>
    <w:p>
      <w:r>
        <w:t>실습 장면</w:t>
      </w:r>
    </w:p>
    <w:p>
      <w:r>
        <w:t>카페에서 커피 주문하기</w:t>
      </w:r>
    </w:p>
    <w:p>
      <w:r>
        <w:t>AI로 제작한 수업 콘셉트 이미지</w:t>
      </w:r>
    </w:p>
    <w:p>
      <w:r>
        <w:t>오늘의 표현</w:t>
      </w:r>
    </w:p>
    <w:p>
      <w:r>
        <w:t>A coffee, please.</w:t>
      </w:r>
    </w:p>
    <w:p>
      <w:r>
        <w:t>커피 한 잔 부탁합니다.</w:t>
      </w:r>
    </w:p>
    <w:p>
      <w:r>
        <w:t>손님 A coffee, please.</w:t>
      </w:r>
    </w:p>
    <w:p>
      <w:r>
        <w:t>직원 Here you are. 여기 있습니다.</w:t>
      </w:r>
    </w:p>
    <w:p>
      <w:r>
        <w:t>손님 Thank you. 감사합니다.</w:t>
      </w:r>
    </w:p>
    <w:p>
      <w:r>
        <w:t>첫 번째 연습</w:t>
      </w:r>
    </w:p>
    <w:p>
      <w:r>
        <w:t>함께 듣고 따라 말합니다.</w:t>
      </w:r>
    </w:p>
    <w:p>
      <w:r>
        <w:t>읽기만 참여해도 괜찮습니다.</w:t>
      </w:r>
    </w:p>
    <w:p>
      <w:r>
        <w:t>두 번째 연습</w:t>
      </w:r>
    </w:p>
    <w:p>
      <w:r>
        <w:t>손님과 직원 역할을 바꿉니다.</w:t>
      </w:r>
    </w:p>
    <w:p>
      <w:r>
        <w:t>원하면 차 주문으로 바꿔봅니다.</w:t>
      </w:r>
    </w:p>
    <w:p>
      <w:r>
        <w:t>교재 예시 · 표현과 역할 활동은 참가자의 요구에 맞춰 조정합니다.</w:t>
      </w:r>
    </w:p>
    <w:p>
      <w:r>
        <w:t>박새미 · 돈스탑 잉글리시 · 출강 구성 제안 04 / 8</w:t>
      </w:r>
    </w:p>
    <w:p>
      <w:r>
        <w:br w:type="page"/>
      </w:r>
    </w:p>
    <w:p>
      <w:r>
        <w:t>DON’T STOP ENGLISH</w:t>
      </w:r>
    </w:p>
    <w:p>
      <w:r>
        <w:t>04 · SESSION DESIGN</w:t>
      </w:r>
    </w:p>
    <w:p>
      <w:r>
        <w:t>60·90·120분,</w:t>
      </w:r>
    </w:p>
    <w:p>
      <w:r>
        <w:t>시간마다 다른 구성</w:t>
      </w:r>
    </w:p>
    <w:p>
      <w:r>
        <w:t>도입부터 마무리까지 실제 시간 배분을 제안합니다. 휴식과 참여 지원은 기관과</w:t>
      </w:r>
    </w:p>
    <w:p>
      <w:r>
        <w:t>조정합니다.</w:t>
      </w:r>
    </w:p>
    <w:p>
      <w:r>
        <w:t>진행 구간 60분 90분 120분</w:t>
      </w:r>
    </w:p>
    <w:p>
      <w:r>
        <w:t>도입·장면 이해 10분 10분 15분</w:t>
      </w:r>
    </w:p>
    <w:p>
      <w:r>
        <w:t>표현 듣고 읽기 15분 20분 25분</w:t>
      </w:r>
    </w:p>
    <w:p>
      <w:r>
        <w:t>함께 말하기·짝 연습 20분 25분 30분</w:t>
      </w:r>
    </w:p>
    <w:p>
      <w:r>
        <w:t>휴식 필요 시 조정 5분 10분</w:t>
      </w:r>
    </w:p>
    <w:p>
      <w:r>
        <w:t>상황 적용·역할 바꾸기 10분 20분 25분</w:t>
      </w:r>
    </w:p>
    <w:p>
      <w:r>
        <w:t>표현 정리·참여 의견 5분 10분 15분</w:t>
      </w:r>
    </w:p>
    <w:p>
      <w:r>
        <w:t>전체 60분 90분 120분</w:t>
      </w:r>
    </w:p>
    <w:p>
      <w:r>
        <w:t>운영 선택</w:t>
      </w:r>
    </w:p>
    <w:p>
      <w:r>
        <w:t>60분은 한 장면을 가볍게 경험하는 구성.</w:t>
      </w:r>
    </w:p>
    <w:p>
      <w:r>
        <w:t>90분은 짝 활동과 상황 적용을 충분히 경험하는 구성.</w:t>
      </w:r>
    </w:p>
    <w:p>
      <w:r>
        <w:t>120분은 휴식과 반복 연습을 넉넉히 두는 구성.</w:t>
      </w:r>
    </w:p>
    <w:p>
      <w:r>
        <w:t>박새미 · 돈스탑 잉글리시 · 출강 구성 제안 05 / 8</w:t>
      </w:r>
    </w:p>
    <w:p>
      <w:r>
        <w:br w:type="page"/>
      </w:r>
    </w:p>
    <w:p>
      <w:r>
        <w:t>DON’T STOP ENGLISH</w:t>
      </w:r>
    </w:p>
    <w:p>
      <w:r>
        <w:t>05 · OPERATION CHECK</w:t>
      </w:r>
    </w:p>
    <w:p>
      <w:r>
        <w:t>함께 준비할 항목을</w:t>
      </w:r>
    </w:p>
    <w:p>
      <w:r>
        <w:t>한눈에 정리합니다</w:t>
      </w:r>
    </w:p>
    <w:p>
      <w:r>
        <w:t>01</w:t>
      </w:r>
    </w:p>
    <w:p>
      <w:r>
        <w:t>기관에서 확인</w:t>
      </w:r>
    </w:p>
    <w:p>
      <w:r>
        <w:t>참여자</w:t>
      </w:r>
    </w:p>
    <w:p>
      <w:r>
        <w:t>인원·연령대·영어 경험과 모집 안내</w:t>
      </w:r>
    </w:p>
    <w:p>
      <w:r>
        <w:t>공간</w:t>
      </w:r>
    </w:p>
    <w:p>
      <w:r>
        <w:t>자리 배치·청취 환경·이동 동선</w:t>
      </w:r>
    </w:p>
    <w:p>
      <w:r>
        <w:t>운영</w:t>
      </w:r>
    </w:p>
    <w:p>
      <w:r>
        <w:t>희망 시간·교재 인쇄·휴식과 참여 지원</w:t>
      </w:r>
    </w:p>
    <w:p>
      <w:r>
        <w:t>02</w:t>
      </w:r>
    </w:p>
    <w:p>
      <w:r>
        <w:t>강사가 준비</w:t>
      </w:r>
    </w:p>
    <w:p>
      <w:r>
        <w:t>진행안</w:t>
      </w:r>
    </w:p>
    <w:p>
      <w:r>
        <w:t>선택 주제와 인원에 맞춘 시간 구성</w:t>
      </w:r>
    </w:p>
    <w:p>
      <w:r>
        <w:t>표현 자료</w:t>
      </w:r>
    </w:p>
    <w:p>
      <w:r>
        <w:t>큰 글씨·짧은 문장 중심의 교재</w:t>
      </w:r>
    </w:p>
    <w:p>
      <w:r>
        <w:t>활동</w:t>
      </w:r>
    </w:p>
    <w:p>
      <w:r>
        <w:t>함께 따라 말하기·선택적 짝 활동</w:t>
      </w:r>
    </w:p>
    <w:p>
      <w:r>
        <w:t>일정을 정하기 전에</w:t>
      </w:r>
    </w:p>
    <w:p>
      <w:r>
        <w:t>날짜·장소·인원·시간·교재·비용·변경 조건을 함께 확인합니다. 비용은 수업</w:t>
      </w:r>
    </w:p>
    <w:p>
      <w:r>
        <w:t>시간과 인원, 준비·이동 조건을 확인한 뒤 협의합니다.</w:t>
      </w:r>
    </w:p>
    <w:p>
      <w:r>
        <w:t>박새미 · 돈스탑 잉글리시 · 출강 구성 제안 06 / 8</w:t>
      </w:r>
    </w:p>
    <w:p>
      <w:r>
        <w:br w:type="page"/>
      </w:r>
    </w:p>
    <w:p>
      <w:r>
        <w:t>DON’T STOP ENGLISH</w:t>
      </w:r>
    </w:p>
    <w:p>
      <w:r>
        <w:t>06 · AFTER THE SESSION</w:t>
      </w:r>
    </w:p>
    <w:p>
      <w:r>
        <w:t>수업이 끝나도,</w:t>
      </w:r>
    </w:p>
    <w:p>
      <w:r>
        <w:t>다시 볼 한 장이 남도록</w:t>
      </w:r>
    </w:p>
    <w:p>
      <w:r>
        <w:t>AI로 제작한 수업 콘셉트 이미지</w:t>
      </w:r>
    </w:p>
    <w:p>
      <w:r>
        <w:t>01 오늘의 표현 카드</w:t>
      </w:r>
    </w:p>
    <w:p>
      <w:r>
        <w:t>그날 연습한 표현과 뜻을 다시 볼 수 있도록 정리하는 구성을</w:t>
      </w:r>
    </w:p>
    <w:p>
      <w:r>
        <w:t>제안합니다.</w:t>
      </w:r>
    </w:p>
    <w:p>
      <w:r>
        <w:t>02 참여 경험 확인</w:t>
      </w:r>
    </w:p>
    <w:p>
      <w:r>
        <w:t>글씨·속도·활동 방식의 편안함, 다음에 연습하고 싶은 장면을 짧게</w:t>
      </w:r>
    </w:p>
    <w:p>
      <w:r>
        <w:t>확인합니다.</w:t>
      </w:r>
    </w:p>
    <w:p>
      <w:r>
        <w:t>03 기관에 남기는 운영 정리</w:t>
      </w:r>
    </w:p>
    <w:p>
      <w:r>
        <w:t>진행 주제와 시간, 제공 교재, 익명 참여 의견을 정리하는 방식을</w:t>
      </w:r>
    </w:p>
    <w:p>
      <w:r>
        <w:t>협의합니다.</w:t>
      </w:r>
    </w:p>
    <w:p>
      <w:r>
        <w:t>학습 효과나 성과를 단정하는 평가가 아니라, 다음 운영을 위한 참여 경험 확인입니다.</w:t>
      </w:r>
    </w:p>
    <w:p>
      <w:r>
        <w:t>박새미 · 돈스탑 잉글리시 · 출강 구성 제안 07 / 8</w:t>
      </w:r>
    </w:p>
    <w:p>
      <w:r>
        <w:br w:type="page"/>
      </w:r>
    </w:p>
    <w:p>
      <w:r>
        <w:t>DON’T STOP ENGLISH</w:t>
      </w:r>
    </w:p>
    <w:p>
      <w:r>
        <w:t>07 · INSTRUCTOR &amp; CONTACT</w:t>
      </w:r>
    </w:p>
    <w:p>
      <w:r>
        <w:t>우리 기관에 맞는 수업,</w:t>
      </w:r>
    </w:p>
    <w:p>
      <w:r>
        <w:t>함께 정해볼까요</w:t>
      </w:r>
    </w:p>
    <w:p>
      <w:r>
        <w:t>박새미</w:t>
      </w:r>
    </w:p>
    <w:p>
      <w:r>
        <w:t>돈스탑 잉글리시 운영자</w:t>
      </w:r>
    </w:p>
    <w:p>
      <w:r>
        <w:t>부천의 중장년·어르신을 위한</w:t>
      </w:r>
    </w:p>
    <w:p>
      <w:r>
        <w:t>생활·여행 영어 출강을 제안합니다.</w:t>
      </w:r>
    </w:p>
    <w:p>
      <w:r>
        <w:t>사진·학력·경력·자격은 별첨 강사 프로필 양식에 실제 이력을 작성해 제출합니다.</w:t>
      </w:r>
    </w:p>
    <w:p>
      <w:r>
        <w:t>문의할 때 알려주세요</w:t>
      </w:r>
    </w:p>
    <w:p>
      <w:r>
        <w:t>참여 인원과 대상 · 배우고 싶은 장면</w:t>
      </w:r>
    </w:p>
    <w:p>
      <w:r>
        <w:t>희망 날짜와 시간 · 장소와 준비 환경</w:t>
      </w:r>
    </w:p>
    <w:p>
      <w:r>
        <w:t>돈스탑 잉글리시 공식 카카오 채널</w:t>
      </w:r>
    </w:p>
    <w:p>
      <w:r>
        <w:t>https://pf.kakao.com/_cDxaKn/chat</w:t>
      </w:r>
    </w:p>
    <w:p>
      <w:r>
        <w:t>본 자료는 출강 구성 제안입니다.</w:t>
      </w:r>
    </w:p>
    <w:p>
      <w:r>
        <w:t>일정·장소·비용과 운영 조건은 협의 후 확정합니다.</w:t>
      </w:r>
    </w:p>
    <w:p>
      <w:r>
        <w:t>박새미 · 돈스탑 잉글리시 · 출강 구성 제안 08 / 8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PDF 편집판의 원문 수정용 자료 · 돈스탑 잉글리시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